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关于申请以学校组织主体注册</w:t>
        <w:br/>
        <w:t>「西语背单词」微信小程序的说明</w:t>
      </w:r>
    </w:p>
    <w:p>
      <w:pPr>
        <w:jc w:val="center"/>
      </w:pPr>
      <w:r>
        <w:t>（一页纸 · 提交指导教师 / 创新创业学院 / 网信中心）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项目名称</w:t>
            </w:r>
          </w:p>
        </w:tc>
        <w:tc>
          <w:tcPr>
            <w:tcW w:type="dxa" w:w="4703"/>
          </w:tcPr>
          <w:p>
            <w:r>
              <w:t>西语背单词（DELE 分级识记）</w:t>
            </w:r>
          </w:p>
        </w:tc>
      </w:tr>
      <w:tr>
        <w:tc>
          <w:tcPr>
            <w:tcW w:type="dxa" w:w="4703"/>
          </w:tcPr>
          <w:p>
            <w:r>
              <w:t>申请单位</w:t>
            </w:r>
          </w:p>
        </w:tc>
        <w:tc>
          <w:tcPr>
            <w:tcW w:type="dxa" w:w="4703"/>
          </w:tcPr>
          <w:p>
            <w:r>
              <w:t>__________________________ 学院</w:t>
            </w:r>
          </w:p>
        </w:tc>
      </w:tr>
      <w:tr>
        <w:tc>
          <w:tcPr>
            <w:tcW w:type="dxa" w:w="4703"/>
          </w:tcPr>
          <w:p>
            <w:r>
              <w:t>指导教师</w:t>
            </w:r>
          </w:p>
        </w:tc>
        <w:tc>
          <w:tcPr>
            <w:tcW w:type="dxa" w:w="4703"/>
          </w:tcPr>
          <w:p>
            <w:r>
              <w:t>__________　职称：__________　电话：__________</w:t>
            </w:r>
          </w:p>
        </w:tc>
      </w:tr>
      <w:tr>
        <w:tc>
          <w:tcPr>
            <w:tcW w:type="dxa" w:w="4703"/>
          </w:tcPr>
          <w:p>
            <w:r>
              <w:t>学生负责人</w:t>
            </w:r>
          </w:p>
        </w:tc>
        <w:tc>
          <w:tcPr>
            <w:tcW w:type="dxa" w:w="4703"/>
          </w:tcPr>
          <w:p>
            <w:r>
              <w:t>__________　学号：__________　电话：__________</w:t>
            </w:r>
          </w:p>
        </w:tc>
      </w:tr>
      <w:tr>
        <w:tc>
          <w:tcPr>
            <w:tcW w:type="dxa" w:w="4703"/>
          </w:tcPr>
          <w:p>
            <w:r>
              <w:t>项目联系邮箱</w:t>
            </w:r>
          </w:p>
        </w:tc>
        <w:tc>
          <w:tcPr>
            <w:tcW w:type="dxa" w:w="4703"/>
          </w:tcPr>
          <w:p>
            <w:r>
              <w:t>__________________________</w:t>
            </w:r>
          </w:p>
        </w:tc>
      </w:tr>
      <w:tr>
        <w:tc>
          <w:tcPr>
            <w:tcW w:type="dxa" w:w="4703"/>
          </w:tcPr>
          <w:p>
            <w:r>
              <w:t>申请日期</w:t>
            </w:r>
          </w:p>
        </w:tc>
        <w:tc>
          <w:tcPr>
            <w:tcW w:type="dxa" w:w="4703"/>
          </w:tcPr>
          <w:p>
            <w:r>
              <w:t>________ 年 ____ 月 ____ 日</w:t>
            </w:r>
          </w:p>
        </w:tc>
      </w:tr>
    </w:tbl>
    <w:p>
      <w:r>
        <w:rPr>
          <w:b/>
        </w:rPr>
        <w:t>一、申请事项</w:t>
      </w:r>
    </w:p>
    <w:p>
      <w:pPr>
        <w:spacing w:after="40"/>
      </w:pPr>
      <w:r>
        <w:rPr>
          <w:sz w:val="21"/>
        </w:rPr>
        <w:t>恳请学校/院系同意以学校组织主体（事业单位法人）在微信公众平台注册并上线微信小程序「西语背单词」，用于本校西班牙语专业学生的 DELE 分级词汇学习，并支撑大学生创新创业训练计划（大创）项目申报与成果展示。</w:t>
      </w:r>
    </w:p>
    <w:p>
      <w:pPr>
        <w:spacing w:after="40"/>
      </w:pPr>
      <w:r>
        <w:rPr>
          <w:sz w:val="21"/>
        </w:rPr>
        <w:t>建议小程序管理员由指导教师担任；学生团队负责开发、内容维护与日常运营协助。</w:t>
      </w:r>
    </w:p>
    <w:p>
      <w:r>
        <w:rPr>
          <w:b/>
        </w:rPr>
        <w:t>二、项目简介</w:t>
      </w:r>
    </w:p>
    <w:p>
      <w:pPr>
        <w:spacing w:after="40"/>
      </w:pPr>
      <w:r>
        <w:rPr>
          <w:sz w:val="21"/>
        </w:rPr>
        <w:t>「西语背单词」是一款面向 DELE 考试体系的西班牙语识记工具，采用「配图 + 四选一」学习模式，并集成错题本、学习统计、间隔复习（SM-2）等功能。词库与例句由西班牙语专业同学编制与校对，技术由项目组自主开发（uni-app + 后端 API）。</w:t>
      </w:r>
    </w:p>
    <w:p>
      <w:pPr>
        <w:spacing w:after="40"/>
      </w:pPr>
      <w:r>
        <w:rPr>
          <w:sz w:val="21"/>
        </w:rPr>
        <w:t>预期用户：本校及同类院校西语专业学生、DELE 备考者。</w:t>
      </w:r>
    </w:p>
    <w:p>
      <w:pPr>
        <w:spacing w:after="40"/>
      </w:pPr>
      <w:r>
        <w:rPr>
          <w:sz w:val="21"/>
        </w:rPr>
        <w:t>当前进度：H5 可交互原型与本地后端已完成；隐私政策、用户协议及首次隐私同意流程已实现，待主体与域名就绪后可提交微信审核。</w:t>
      </w:r>
    </w:p>
    <w:p>
      <w:r>
        <w:rPr>
          <w:b/>
        </w:rPr>
        <w:t>三、合规与安全承诺</w:t>
      </w:r>
    </w:p>
    <w:p>
      <w:pPr>
        <w:spacing w:after="40"/>
      </w:pPr>
      <w:r>
        <w:rPr>
          <w:sz w:val="21"/>
        </w:rPr>
        <w:t>· 是否收费：否（无支付、无广告）</w:t>
      </w:r>
    </w:p>
    <w:p>
      <w:pPr>
        <w:spacing w:after="40"/>
      </w:pPr>
      <w:r>
        <w:rPr>
          <w:sz w:val="21"/>
        </w:rPr>
        <w:t>· 用户生成内容（UGC）：无（用户仅学习，不上传文字/图片）</w:t>
      </w:r>
    </w:p>
    <w:p>
      <w:pPr>
        <w:spacing w:after="40"/>
      </w:pPr>
      <w:r>
        <w:rPr>
          <w:sz w:val="21"/>
        </w:rPr>
        <w:t>· 数据采集：仅微信 openid 与学习进度；不采集手机号、位置、通讯录</w:t>
      </w:r>
    </w:p>
    <w:p>
      <w:pPr>
        <w:spacing w:after="40"/>
      </w:pPr>
      <w:r>
        <w:rPr>
          <w:sz w:val="21"/>
        </w:rPr>
        <w:t>· 数据传输与存储：全站 HTTPS；数据存储于境内服务器</w:t>
      </w:r>
    </w:p>
    <w:p>
      <w:pPr>
        <w:spacing w:after="40"/>
      </w:pPr>
      <w:r>
        <w:rPr>
          <w:sz w:val="21"/>
        </w:rPr>
        <w:t>· 内容表述：不使用「官方 DELE」「保证过级」等未授权或绝对化用语</w:t>
      </w:r>
    </w:p>
    <w:p>
      <w:pPr>
        <w:spacing w:after="40"/>
      </w:pPr>
      <w:r>
        <w:rPr>
          <w:sz w:val="21"/>
        </w:rPr>
        <w:t>· 知识产权：词库、配图为团队自制或合法授权，已建立版权台账</w:t>
      </w:r>
    </w:p>
    <w:p>
      <w:r>
        <w:rPr>
          <w:b/>
        </w:rPr>
        <w:t>四、所需学校支持</w:t>
      </w:r>
    </w:p>
    <w:p>
      <w:pPr>
        <w:spacing w:after="40"/>
      </w:pPr>
      <w:r>
        <w:rPr>
          <w:sz w:val="21"/>
        </w:rPr>
        <w:t>1. 主体与证照：同意以学校/院系组织主体注册小程序，并提供组织机构证照等材料。</w:t>
      </w:r>
    </w:p>
    <w:p>
      <w:pPr>
        <w:spacing w:after="40"/>
      </w:pPr>
      <w:r>
        <w:rPr>
          <w:sz w:val="21"/>
        </w:rPr>
        <w:t>2. 管理员与认证：指导教师担任小程序管理员；微信认证费用约 300 元/年（经费来源：__________）。</w:t>
      </w:r>
    </w:p>
    <w:p>
      <w:pPr>
        <w:spacing w:after="40"/>
      </w:pPr>
      <w:r>
        <w:rPr>
          <w:sz w:val="21"/>
        </w:rPr>
        <w:t>3. 备案与域名：协助或指引完成小程序 ICP 备案及 API 域名备案（计划域名：__________）。</w:t>
      </w:r>
    </w:p>
    <w:p>
      <w:pPr>
        <w:spacing w:after="40"/>
      </w:pPr>
      <w:r>
        <w:rPr>
          <w:sz w:val="21"/>
        </w:rPr>
        <w:t>4. 法务/网信审阅（若需）：审阅《用户协议》《隐私政策》定稿后上线。</w:t>
      </w:r>
    </w:p>
    <w:p>
      <w:r>
        <w:rPr>
          <w:b/>
        </w:rPr>
        <w:t>五、上线计划（约 6 周）</w:t>
      </w:r>
    </w:p>
    <w:p>
      <w:pPr>
        <w:spacing w:after="40"/>
      </w:pPr>
      <w:r>
        <w:rPr>
          <w:sz w:val="21"/>
        </w:rPr>
        <w:t>第 1 周：院系审批、主体申请意向确认</w:t>
      </w:r>
    </w:p>
    <w:p>
      <w:pPr>
        <w:spacing w:after="40"/>
      </w:pPr>
      <w:r>
        <w:rPr>
          <w:sz w:val="21"/>
        </w:rPr>
        <w:t>第 2–3 周：域名备案、法务/网信材料</w:t>
      </w:r>
    </w:p>
    <w:p>
      <w:pPr>
        <w:spacing w:after="40"/>
      </w:pPr>
      <w:r>
        <w:rPr>
          <w:sz w:val="21"/>
        </w:rPr>
        <w:t>第 4 周：微信注册、认证、小程序备案</w:t>
      </w:r>
    </w:p>
    <w:p>
      <w:pPr>
        <w:spacing w:after="40"/>
      </w:pPr>
      <w:r>
        <w:rPr>
          <w:sz w:val="21"/>
        </w:rPr>
        <w:t>第 5 周：生产环境部署、体验版验收</w:t>
      </w:r>
    </w:p>
    <w:p>
      <w:pPr>
        <w:spacing w:after="40"/>
      </w:pPr>
      <w:r>
        <w:rPr>
          <w:sz w:val="21"/>
        </w:rPr>
        <w:t>第 6 周：提交审核、发布正式版</w:t>
      </w:r>
    </w:p>
    <w:p>
      <w:r>
        <w:rPr>
          <w:b/>
        </w:rPr>
        <w:t>六、附件清单</w:t>
      </w:r>
    </w:p>
    <w:p>
      <w:pPr>
        <w:spacing w:after="40"/>
      </w:pPr>
      <w:r>
        <w:rPr>
          <w:sz w:val="21"/>
        </w:rPr>
        <w:t>□ 立项书摘要 / 答辩 PPT</w:t>
      </w:r>
    </w:p>
    <w:p>
      <w:pPr>
        <w:spacing w:after="40"/>
      </w:pPr>
      <w:r>
        <w:rPr>
          <w:sz w:val="21"/>
        </w:rPr>
        <w:t>□ 功能截图（首页、学习、错题本、统计）</w:t>
      </w:r>
    </w:p>
    <w:p>
      <w:pPr>
        <w:spacing w:after="40"/>
      </w:pPr>
      <w:r>
        <w:rPr>
          <w:sz w:val="21"/>
        </w:rPr>
        <w:t>□ 团队成员及分工说明</w:t>
      </w:r>
    </w:p>
    <w:p>
      <w:pPr>
        <w:spacing w:after="40"/>
      </w:pPr>
      <w:r>
        <w:rPr>
          <w:sz w:val="21"/>
        </w:rPr>
        <w:t>□ 《用户协议》《隐私政策》草案</w:t>
      </w:r>
    </w:p>
    <w:p>
      <w:pPr>
        <w:spacing w:after="40"/>
      </w:pPr>
      <w:r>
        <w:rPr>
          <w:sz w:val="21"/>
        </w:rPr>
        <w:t>□ 配图版权台账说明</w:t>
      </w:r>
    </w:p>
    <w:p>
      <w:r>
        <w:rPr>
          <w:b/>
        </w:rPr>
        <w:t>七、审批意见（院系 / 创院 / 网信填写）</w:t>
      </w:r>
    </w:p>
    <w:p>
      <w:pPr>
        <w:spacing w:after="40"/>
      </w:pPr>
      <w:r>
        <w:rPr>
          <w:sz w:val="21"/>
        </w:rPr>
        <w:t>□ 同意　以学校组织主体注册上述小程序，并按学校信息化与合规要求推进备案与上线。</w:t>
      </w:r>
    </w:p>
    <w:p>
      <w:pPr>
        <w:spacing w:after="40"/>
      </w:pPr>
      <w:r>
        <w:rPr>
          <w:sz w:val="21"/>
        </w:rPr>
        <w:t>□ 不同意　原因：________________________________________________</w:t>
      </w:r>
    </w:p>
    <w:p>
      <w:pPr>
        <w:spacing w:after="40"/>
      </w:pPr>
      <w:r>
        <w:rPr>
          <w:sz w:val="21"/>
        </w:rPr>
        <w:t>□ 需补充材料　________________________________________________</w:t>
      </w:r>
    </w:p>
    <w:p>
      <w:pPr>
        <w:spacing w:after="40"/>
      </w:pPr>
    </w:p>
    <w:p>
      <w:pPr>
        <w:spacing w:after="40"/>
      </w:pPr>
      <w:r>
        <w:rPr>
          <w:sz w:val="21"/>
        </w:rPr>
        <w:t>指导教师签字：________________　日期：________________</w:t>
      </w:r>
    </w:p>
    <w:p>
      <w:pPr>
        <w:spacing w:after="40"/>
      </w:pPr>
      <w:r>
        <w:rPr>
          <w:sz w:val="21"/>
        </w:rPr>
        <w:t>院系负责人签字：________________　日期：________________</w:t>
      </w:r>
    </w:p>
    <w:p>
      <w:pPr>
        <w:spacing w:after="40"/>
      </w:pPr>
      <w:r>
        <w:rPr>
          <w:sz w:val="21"/>
        </w:rPr>
        <w:t>创新创业学院（如适用）签字：________________　日期：________________</w:t>
      </w:r>
    </w:p>
    <w:p>
      <w:pPr>
        <w:spacing w:after="40"/>
      </w:pPr>
      <w:r>
        <w:rPr>
          <w:sz w:val="21"/>
        </w:rPr>
        <w:t>网信中心（如适用）签字：________________　日期：________________</w:t>
      </w:r>
    </w:p>
    <w:p>
      <w:pPr>
        <w:spacing w:after="40"/>
      </w:pPr>
    </w:p>
    <w:p>
      <w:pPr>
        <w:spacing w:after="40"/>
      </w:pPr>
      <w:r>
        <w:rPr>
          <w:sz w:val="21"/>
        </w:rPr>
        <w:t>学生负责人签字：________________　日期：________________</w:t>
      </w:r>
    </w:p>
    <w:p>
      <w:r>
        <w:rPr>
          <w:i/>
          <w:sz w:val="18"/>
        </w:rPr>
        <w:t>本说明为项目组起草模板，下划线处请填写后提交。详细核对表见《校内审批材料清单》。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